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Ribhu Sharma</w:t>
      </w:r>
    </w:p>
    <w:p>
      <w:r>
        <w:t>Senior Software Engineer | Python | FastAPI | AI/ML</w:t>
      </w:r>
    </w:p>
    <w:p>
      <w:pPr>
        <w:pStyle w:val="Heading2"/>
      </w:pPr>
      <w:r>
        <w:t>Summary</w:t>
      </w:r>
    </w:p>
    <w:p>
      <w:r>
        <w:t>Experienced software engineer with 5+ years building scalable backend systems using Python, FastAPI, and PostgreSQL. Passionate about AI/ML engineering and building intelligent applications.</w:t>
      </w:r>
    </w:p>
    <w:p>
      <w:pPr>
        <w:pStyle w:val="Heading2"/>
      </w:pPr>
      <w:r>
        <w:t>Work Experience</w:t>
      </w:r>
    </w:p>
    <w:p>
      <w:r>
        <w:t>Senior Backend Engineer — TechCorp (2022-Present)</w:t>
        <w:br/>
        <w:t>- Designed and built microservices handling 50K+ RPM using FastAPI</w:t>
        <w:br/>
        <w:t>- Implemented async data pipelines with SQLAlchemy 2.0 and asyncpg</w:t>
        <w:br/>
        <w:t>- Integrated Claude API for intelligent document processing</w:t>
        <w:br/>
        <w:t>- Reduced API latency by 40% through Redis caching strategies</w:t>
      </w:r>
    </w:p>
    <w:p>
      <w:r>
        <w:t>Software Engineer — DataFlow Inc (2019-2022)</w:t>
        <w:br/>
        <w:t>- Built REST APIs serving 10M+ requests/day with Python/Flask</w:t>
        <w:br/>
        <w:t>- Designed PostgreSQL schemas for time-series analytics</w:t>
        <w:br/>
        <w:t>- Implemented CI/CD pipelines with GitHub Actions and Docker</w:t>
      </w:r>
    </w:p>
    <w:p>
      <w:pPr>
        <w:pStyle w:val="Heading2"/>
      </w:pPr>
      <w:r>
        <w:t>Skills</w:t>
      </w:r>
    </w:p>
    <w:p>
      <w:r>
        <w:t>Python, FastAPI, Flask, SQLAlchemy, PostgreSQL, Redis, Docker, Kubernetes, AWS, Claude API, LangChain, PyTorch, TensorFlow, Git, CI/CD, REST APIs, GraphQL, Microservices</w:t>
      </w:r>
    </w:p>
    <w:p>
      <w:pPr>
        <w:pStyle w:val="Heading2"/>
      </w:pPr>
      <w:r>
        <w:t>Education</w:t>
      </w:r>
    </w:p>
    <w:p>
      <w:r>
        <w:t>B.Tech Computer Science — IIT Delhi (2015-2019)</w:t>
      </w:r>
    </w:p>
    <w:p>
      <w:pPr>
        <w:pStyle w:val="Heading2"/>
      </w:pPr>
      <w:r>
        <w:t>Projects</w:t>
      </w:r>
    </w:p>
    <w:p>
      <w:r>
        <w:t>CareerOS — AI-powered career operating system</w:t>
        <w:br/>
        <w:t>- Built resume analysis engine using Claude API</w:t>
        <w:br/>
        <w:t>- Implemented event-sourced progress tracking</w:t>
        <w:br/>
        <w:t>- Tech: FastAPI, PostgreSQL, Redis, Anthropic SDK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